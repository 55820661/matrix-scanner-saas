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</w:tcPr>
          <w:p>
            <w:r/>
          </w:p>
          <w:p>
            <w:pPr>
              <w:spacing w:after="0" w:line="252" w:lineRule="auto"/>
              <w:jc w:val="center"/>
              <w:bidi w:val="1"/>
            </w:pPr>
          </w:p>
          <w:p>
            <w:pPr>
              <w:spacing w:after="0" w:line="252" w:lineRule="auto"/>
              <w:jc w:val="center"/>
              <w:bidi w:val="1"/>
            </w:pPr>
          </w:p>
          <w:p>
            <w:pPr>
              <w:spacing w:after="160" w:line="252" w:lineRule="auto"/>
              <w:jc w:val="center"/>
              <w:bidi w:val="1"/>
            </w:pPr>
            <w:r>
              <w:rPr>
                <w:rFonts w:ascii="Arial" w:hAnsi="Arial" w:cs="Noto Naskh Arabic"/>
                <w:b/>
                <w:color w:val="1F4E79"/>
                <w:sz w:val="52"/>
              </w:rPr>
              <w:t>خطة تصحيح المسار</w:t>
            </w:r>
          </w:p>
          <w:p>
            <w:pPr>
              <w:spacing w:after="200" w:line="252" w:lineRule="auto"/>
              <w:jc w:val="center"/>
              <w:bidi w:val="1"/>
            </w:pPr>
            <w:r>
              <w:rPr>
                <w:rFonts w:ascii="Arial" w:hAnsi="Arial" w:cs="Noto Naskh Arabic"/>
                <w:b/>
                <w:color w:val="366092"/>
                <w:sz w:val="40"/>
              </w:rPr>
              <w:t>Matrix Scanner SaaS</w:t>
            </w:r>
          </w:p>
          <w:p>
            <w:pPr>
              <w:spacing w:after="80" w:line="252" w:lineRule="auto"/>
              <w:jc w:val="center"/>
              <w:bidi w:val="1"/>
            </w:pPr>
            <w:r>
              <w:rPr>
                <w:rFonts w:ascii="Arial" w:hAnsi="Arial" w:cs="Noto Naskh Arabic"/>
                <w:b w:val="0"/>
                <w:color w:val="404040"/>
                <w:sz w:val="28"/>
              </w:rPr>
              <w:t>من النقطة الحالية إلى إعداد Telegram Bot</w:t>
            </w:r>
          </w:p>
          <w:p>
            <w:pPr>
              <w:spacing w:after="40" w:line="252" w:lineRule="auto"/>
              <w:jc w:val="center"/>
              <w:bidi w:val="1"/>
            </w:pPr>
            <w:r>
              <w:rPr>
                <w:rFonts w:ascii="Arial" w:hAnsi="Arial" w:cs="Noto Naskh Arabic"/>
                <w:color w:val="595959"/>
                <w:sz w:val="24"/>
              </w:rPr>
              <w:t>الإصدار: ١.٠</w:t>
            </w:r>
          </w:p>
          <w:p>
            <w:pPr>
              <w:spacing w:after="200" w:line="252" w:lineRule="auto"/>
              <w:jc w:val="center"/>
              <w:bidi w:val="1"/>
            </w:pPr>
            <w:r>
              <w:rPr>
                <w:rFonts w:ascii="Arial" w:hAnsi="Arial" w:cs="Noto Naskh Arabic"/>
                <w:color w:val="595959"/>
                <w:sz w:val="24"/>
              </w:rPr>
              <w:t>تاريخ الوثيقة: ٤ يونيو ٢٠٢٦</w:t>
            </w:r>
          </w:p>
          <w:p>
            <w:pPr>
              <w:spacing w:after="0" w:line="252" w:lineRule="auto"/>
              <w:jc w:val="center"/>
              <w:bidi w:val="1"/>
            </w:pPr>
          </w:p>
          <w:p>
            <w:pPr>
              <w:spacing w:after="0" w:line="252" w:lineRule="auto"/>
              <w:jc w:val="center"/>
              <w:bidi w:val="1"/>
            </w:pPr>
          </w:p>
        </w:tc>
      </w:tr>
    </w:tbl>
    <w:p>
      <w:pPr>
        <w:spacing w:after="120" w:line="252" w:lineRule="auto"/>
        <w:jc w:val="right"/>
        <w:bidi w:val="1"/>
      </w:pPr>
    </w:p>
    <w:p>
      <w:pPr>
        <w:spacing w:after="100" w:line="252" w:lineRule="auto"/>
        <w:jc w:val="center"/>
        <w:bidi w:val="1"/>
      </w:pPr>
      <w:r>
        <w:rPr>
          <w:rFonts w:ascii="Arial" w:hAnsi="Arial" w:cs="Noto Naskh Arabic"/>
          <w:b/>
          <w:color w:val="1F4E79"/>
          <w:sz w:val="25"/>
        </w:rPr>
        <w:t>الغرض من هذه الوثيقة هو تثبيت المسار التنفيذي الصحيح للمشروع بعد تصحيح المفهوم: يوجد AI واحد فقط داخل شات الأدمن، بينما باقي الأجزاء هي طبقات تشغيل وتحكم وتخزين وتكامل.</w:t>
      </w:r>
    </w:p>
    <w:p>
      <w:r>
        <w:br w:type="page"/>
      </w:r>
    </w:p>
    <w:p>
      <w:pPr>
        <w:spacing w:after="120" w:line="252" w:lineRule="auto" w:before="200"/>
        <w:jc w:val="right"/>
        <w:bidi w:val="1"/>
      </w:pPr>
      <w:r>
        <w:rPr>
          <w:rFonts w:ascii="Arial" w:hAnsi="Arial" w:cs="Noto Naskh Arabic"/>
          <w:b/>
          <w:color w:val="1F4E79"/>
          <w:sz w:val="34"/>
        </w:rPr>
        <w:t>١. الملخص التنفيذي</w:t>
      </w:r>
    </w:p>
    <w:p>
      <w:pPr>
        <w:spacing w:after="100" w:line="252" w:lineRule="auto"/>
        <w:jc w:val="right"/>
        <w:bidi w:val="1"/>
      </w:pPr>
      <w:r>
        <w:rPr>
          <w:rFonts w:ascii="Arial" w:hAnsi="Arial" w:cs="Noto Naskh Arabic"/>
          <w:b w:val="0"/>
          <w:sz w:val="23"/>
        </w:rPr>
        <w:t>هذه الوثيقة تحدد الخطة التنفيذية الكاملة لمشروع Matrix Scanner SaaS من الوضع الحالي حتى إعداد Telegram Bot، مع الالتزام بعدم هدم ما تم إنجازه سابقًا، بل استخدامه كأساس للتطوير التالي.</w:t>
      </w:r>
    </w:p>
    <w:p>
      <w:pPr>
        <w:spacing w:after="100" w:line="252" w:lineRule="auto"/>
        <w:jc w:val="right"/>
        <w:bidi w:val="1"/>
      </w:pPr>
      <w:r>
        <w:rPr>
          <w:rFonts w:ascii="Arial" w:hAnsi="Arial" w:cs="Noto Naskh Arabic"/>
          <w:b w:val="0"/>
          <w:sz w:val="23"/>
        </w:rPr>
        <w:t>الفكرة المحورية بعد التصحيح: لا توجد عدة عقول ذكاء اصطناعي داخل المشروع. يوجد عقل واحد فقط هو Admin AI Chatbot داخل الأدمن/البورتال، وهو المسؤول عن المناقشة، التشخيص، اختيار الأدوات، طلب تشغيلها، اقتراح أدوات جديدة، اختبارها وتنقيحها، وتوليد التقارير.</w:t>
      </w:r>
    </w:p>
    <w:p>
      <w:pPr>
        <w:spacing w:after="100" w:line="252" w:lineRule="auto"/>
        <w:jc w:val="right"/>
        <w:bidi w:val="1"/>
      </w:pPr>
      <w:r>
        <w:rPr>
          <w:rFonts w:ascii="Arial" w:hAnsi="Arial" w:cs="Noto Naskh Arabic"/>
          <w:b w:val="0"/>
          <w:sz w:val="23"/>
        </w:rPr>
        <w:t>أما Tool Registry وTool Runtime وReports وTelegram فهي مكونات خدمية حول هذا العقل الواحد، وليست AI مستقلة.</w:t>
      </w:r>
    </w:p>
    <w:p>
      <w:pPr>
        <w:spacing w:after="120" w:line="252" w:lineRule="auto" w:before="200"/>
        <w:jc w:val="right"/>
        <w:bidi w:val="1"/>
      </w:pPr>
      <w:r>
        <w:rPr>
          <w:rFonts w:ascii="Arial" w:hAnsi="Arial" w:cs="Noto Naskh Arabic"/>
          <w:b/>
          <w:color w:val="1F4E79"/>
          <w:sz w:val="34"/>
        </w:rPr>
        <w:t>٢. القاعدة الحاكمة للخطة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نهدم أي جزء من SaaS Core أو Agent أو Tool Registry أو Baseline أو Portal أو Reports.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ننشئ AI مستقل للتشخيص أو التقارير أو بناء الأدوات.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نستخدم Diagnostic Agent الحالي كبنية جلسات وقرارات، وليس كعقل مستقل.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نستخدم Tool Builder الحالي كمسار منظم داخل نفس شات الأدمن.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نستخدم Telegram لاحقًا كواجهة خارجية لنفس Admin AI Chatbot.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كل أدوات التنفيذ تظل read-only في هذه المرحلة، ولا توجد أوامر shell حرة أو destructive actions.</w:t>
      </w:r>
    </w:p>
    <w:p>
      <w:pPr>
        <w:spacing w:after="120" w:line="252" w:lineRule="auto" w:before="200"/>
        <w:jc w:val="right"/>
        <w:bidi w:val="1"/>
      </w:pPr>
      <w:r>
        <w:rPr>
          <w:rFonts w:ascii="Arial" w:hAnsi="Arial" w:cs="Noto Naskh Arabic"/>
          <w:b/>
          <w:color w:val="1F4E79"/>
          <w:sz w:val="34"/>
        </w:rPr>
        <w:t>٣. الوضع الحالي الذي سيتم البناء عليه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SaaS Core موجود ويعمل.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Admin وPortal موجودان وتم اختبارهما.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Agent Runtime موجود ويستطيع polling وتنفيذ AgentJob.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Tool Registry وToolPolicy وPlanTool موجودة.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Baseline Scan موجود، والبروفايل debian_nginx_opt يعمل end-to-end.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النتائج تُخزن في نماذج منظمة مثل services وdomains وapplications وlog sources.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Reports foundation موجودة ويمكن استخدامها لاحقًا لتقارير تقنية ومبسطة.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Telegram foundation موجودة جزئيًا، وسيتم تطويرها لاحقًا كواجهة لنفس الشات بوت.</w:t>
      </w:r>
    </w:p>
    <w:p>
      <w:pPr>
        <w:spacing w:after="120" w:line="252" w:lineRule="auto" w:before="200"/>
        <w:jc w:val="right"/>
        <w:bidi w:val="1"/>
      </w:pPr>
      <w:r>
        <w:rPr>
          <w:rFonts w:ascii="Arial" w:hAnsi="Arial" w:cs="Noto Naskh Arabic"/>
          <w:b/>
          <w:color w:val="1F4E79"/>
          <w:sz w:val="34"/>
        </w:rPr>
        <w:t>٤. المعمارية المصححة</w:t>
      </w:r>
    </w:p>
    <w:p>
      <w:pPr>
        <w:spacing w:after="100" w:line="252" w:lineRule="auto"/>
        <w:jc w:val="right"/>
        <w:bidi w:val="1"/>
      </w:pPr>
      <w:r>
        <w:rPr>
          <w:rFonts w:ascii="Arial" w:hAnsi="Arial" w:cs="Noto Naskh Arabic"/>
          <w:b w:val="0"/>
          <w:sz w:val="23"/>
        </w:rPr>
        <w:t>المشروع بعد التصحيح يتكون من AI واحد وخمس طبقات خدمية حوله: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1F4E79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/>
                <w:color w:val="FFFFFF"/>
                <w:sz w:val="22"/>
              </w:rPr>
              <w:t>المكون</w:t>
            </w:r>
          </w:p>
        </w:tc>
        <w:tc>
          <w:tcPr>
            <w:tcW w:type="dxa" w:w="3475"/>
            <w:shd w:fill="1F4E79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/>
                <w:color w:val="FFFFFF"/>
                <w:sz w:val="22"/>
              </w:rPr>
              <w:t>الدور</w:t>
            </w:r>
          </w:p>
        </w:tc>
        <w:tc>
          <w:tcPr>
            <w:tcW w:type="dxa" w:w="3475"/>
            <w:shd w:fill="1F4E79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/>
                <w:color w:val="FFFFFF"/>
                <w:sz w:val="22"/>
              </w:rPr>
              <w:t>المسؤولية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Admin AI Chatbot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العقل الوحيد داخل النظام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المناقشة، التشخيص، اختيار الأدوات، طلب تشغيلها، اقتراح أدوات جديدة، تبسيط النتائج، إنشاء التقارير.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SaaS Backend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طبقة الإدارة والتحكم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إدارة الحسابات والسيرفرات والصلاحيات والسياسات والتخزين وسير العمل.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Tool Registry / Policy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مخزن الأدوات وقواعد السماح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تعريف الأدوات، ربطها بالخطط، تحديد صلاحيات التشغيل، منع الأدوات غير المسموحة.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Internal Runtime / Agent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ذراع التنفيذ على السيرفر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تنفيذ الأدوات read-only، إرجاع النتائج، العمل وفق أوامر المنصة فقط بدون تفكير مستقل.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Reports Engine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إنتاج التقارير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توليد تقارير تقنية وتبسيطها للعميل من خلال نفس الشات بوت.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Telegram Bot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واجهة خارجية لاحقة</w:t>
            </w:r>
          </w:p>
        </w:tc>
        <w:tc>
          <w:tcPr>
            <w:tcW w:type="dxa" w:w="3475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استخدام نفس Admin AI Chatbot من خارج لوحة التحكم مع نفس الصلاحيات والسياسات.</w:t>
            </w:r>
          </w:p>
        </w:tc>
      </w:tr>
    </w:tbl>
    <w:p/>
    <w:p>
      <w:pPr>
        <w:spacing w:after="120" w:line="252" w:lineRule="auto" w:before="200"/>
        <w:jc w:val="right"/>
        <w:bidi w:val="1"/>
      </w:pPr>
      <w:r>
        <w:rPr>
          <w:rFonts w:ascii="Arial" w:hAnsi="Arial" w:cs="Noto Naskh Arabic"/>
          <w:b/>
          <w:color w:val="1F4E79"/>
          <w:sz w:val="34"/>
        </w:rPr>
        <w:t>٥. خريطة المراحل التنفيذية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1F4E79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/>
                <w:color w:val="FFFFFF"/>
                <w:sz w:val="22"/>
              </w:rPr>
              <w:t>المرحلة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/>
                <w:color w:val="FFFFFF"/>
                <w:sz w:val="22"/>
              </w:rPr>
              <w:t>الاسم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/>
                <w:color w:val="FFFFFF"/>
                <w:sz w:val="22"/>
              </w:rPr>
              <w:t>الهدف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/>
                <w:color w:val="FFFFFF"/>
                <w:sz w:val="22"/>
              </w:rPr>
              <w:t>المخرج النهائي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٠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تثبيت الوضع الحالي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تأكيد أن الموجود يعمل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Baseline ثابت قبل التطوير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١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إعادة تعريف المعمارية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توثيق أن هناك AI واحد فقط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وثيقة ROADMAP-CORRECTION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٢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Safe Context Builder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تجهيز سياق آمن للـ AI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JSON summaries آمنة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٣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Admin Chat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شات داخلي فعلي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واجهة محادثة داخل الأدمن/البورتال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٤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Tool Orchestrator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استخدام الأدوات الموجودة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AI يشغل أدوات عبر السياسات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٥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Runtime Hardening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تقوية التنفيذ على السيرفر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Runtime منظم ويدعم versioning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٦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Tool Creation Flow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مناقشة وإنشاء أدوات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ToolBuildRequest/Proposal من الشات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٧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أول دورة أداة كاملة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إثبات المسار عمليًا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أداة واحدة تعمل end-to-end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٨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Reports من نفس الشات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تقارير تقنية ومبسطة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تقارير محفوظة ومراجعة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٩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Pilot داخلي كامل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تجربة على بيئات حقيقية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قرار جاهزية Telegram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١٠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Telegram Interface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واجهة خارجية لنفس AI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Bot مرتبط بالصلاحيات والسياق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١١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Telegram Pilot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اختبار خارجي آمن</w:t>
            </w:r>
          </w:p>
        </w:tc>
        <w:tc>
          <w:tcPr>
            <w:tcW w:type="dxa" w:w="2606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تشغيل داخلي محدود</w:t>
            </w:r>
          </w:p>
        </w:tc>
      </w:tr>
    </w:tbl>
    <w:p/>
    <w:p>
      <w:pPr>
        <w:spacing w:after="120" w:line="252" w:lineRule="auto" w:before="200"/>
        <w:jc w:val="right"/>
        <w:bidi w:val="1"/>
      </w:pPr>
      <w:r>
        <w:rPr>
          <w:rFonts w:ascii="Arial" w:hAnsi="Arial" w:cs="Noto Naskh Arabic"/>
          <w:b/>
          <w:color w:val="1F4E79"/>
          <w:sz w:val="34"/>
        </w:rPr>
        <w:t>المرحلة ٠ — تثبيت الوضع الحالي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الهدف:</w:t>
      </w:r>
    </w:p>
    <w:p>
      <w:pPr>
        <w:spacing w:after="100" w:line="252" w:lineRule="auto"/>
        <w:jc w:val="right"/>
        <w:bidi w:val="1"/>
      </w:pPr>
      <w:r>
        <w:rPr>
          <w:rFonts w:ascii="Arial" w:hAnsi="Arial" w:cs="Noto Naskh Arabic"/>
          <w:b w:val="0"/>
          <w:sz w:val="23"/>
        </w:rPr>
        <w:t>تثبيت ما تم إنجازه قبل أي تعديل حتى لا يتم كسر أساس المشروع أو تكرار أعمال انتهت بالفعل.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المهام التنفيذية: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تأكيد آخر commit محلي وعلى السيرفر.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تأكيد تشغيل الخدمات الأساسية.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اختبار Admin وPortal.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اختبار Agent polling.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اختبار Baseline scan.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اختبار ToolRun إلى AgentJob.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توثيق الأجزاء الجاهزة والأجزاء المؤجلة.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المخرجات: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تقرير قصير بحالة المشروع الحالية.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قائمة مكونات لا يجب المساس بها إلا عند الحاجة.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نقطة انطلاق ثابتة للتطوير التالي.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معيار النجاح: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كل الخدمات الأساسية active.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Baseline scan يعمل.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توجد migrations غير متوقعة.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Admin وPortal يفتحان بدون أخطاء.</w:t>
      </w:r>
    </w:p>
    <w:p>
      <w:pPr>
        <w:spacing w:after="120" w:line="252" w:lineRule="auto" w:before="200"/>
        <w:jc w:val="right"/>
        <w:bidi w:val="1"/>
      </w:pPr>
      <w:r>
        <w:rPr>
          <w:rFonts w:ascii="Arial" w:hAnsi="Arial" w:cs="Noto Naskh Arabic"/>
          <w:b/>
          <w:color w:val="1F4E79"/>
          <w:sz w:val="34"/>
        </w:rPr>
        <w:t>المرحلة ١ — إعادة تعريف المعمارية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الهدف:</w:t>
      </w:r>
    </w:p>
    <w:p>
      <w:pPr>
        <w:spacing w:after="100" w:line="252" w:lineRule="auto"/>
        <w:jc w:val="right"/>
        <w:bidi w:val="1"/>
      </w:pPr>
      <w:r>
        <w:rPr>
          <w:rFonts w:ascii="Arial" w:hAnsi="Arial" w:cs="Noto Naskh Arabic"/>
          <w:b w:val="0"/>
          <w:sz w:val="23"/>
        </w:rPr>
        <w:t>تثبيت المفهوم الصحيح داخل وثائق المشروع: يوجد Admin AI Chatbot واحد فقط، والباقي مكونات تشغيلية وليست عقولًا مستقلة.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المهام التنفيذية: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إنشاء أو تحديث وثيقة docs/ROADMAP-CORRECTION.md.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توضيح دور كل مكون في المعمارية.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تحديد أن Telegram لاحقًا واجهة لنفس الـ AI.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تحديث أي مصطلحات داخل التوثيق تسبب لبسًا مثل AI Diagnostic مستقل أو AI Report مستقل.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المخرجات: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وثيقة معمارية مختصرة ومعتمدة.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إزالة الالتباس من الخطة القادمة.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توحيد لغة الفريق عند تنفيذ المراحل التالية.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معيار النجاح: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تظهر الخطة وكأن المشروع يحتوي على ثلاثة AI.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كل وظائف التشخيص والأدوات والتقارير تندرج تحت Admin AI Chatbot.</w:t>
      </w:r>
    </w:p>
    <w:p>
      <w:pPr>
        <w:spacing w:after="120" w:line="252" w:lineRule="auto" w:before="200"/>
        <w:jc w:val="right"/>
        <w:bidi w:val="1"/>
      </w:pPr>
      <w:r>
        <w:rPr>
          <w:rFonts w:ascii="Arial" w:hAnsi="Arial" w:cs="Noto Naskh Arabic"/>
          <w:b/>
          <w:color w:val="1F4E79"/>
          <w:sz w:val="34"/>
        </w:rPr>
        <w:t>المرحلة ٢ — تجهيز Safe Context Builder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الهدف:</w:t>
      </w:r>
    </w:p>
    <w:p>
      <w:pPr>
        <w:spacing w:after="100" w:line="252" w:lineRule="auto"/>
        <w:jc w:val="right"/>
        <w:bidi w:val="1"/>
      </w:pPr>
      <w:r>
        <w:rPr>
          <w:rFonts w:ascii="Arial" w:hAnsi="Arial" w:cs="Noto Naskh Arabic"/>
          <w:b w:val="0"/>
          <w:sz w:val="23"/>
        </w:rPr>
        <w:t>تجهيز سياق آمن ومنظم يقرأه Admin AI Chatbot بدل الوصول إلى raw logs أو أسرار أو مخرجات خام.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المهام التنفيذية: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بناء طبقة تجمع ملخصات السيرفر.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تلخيص التطبيقات والدومينات والخدمات ومصادر اللوجات.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تلخيص findings وreports وآخر baseline.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إضافة قائمة available tools وrecent runs.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منع raw logs وraw .env وcredentials وtokens.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المخرجات: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server_summary.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applications_summary.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services_summary.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domains_summary.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log_sources_summary.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findings_summary.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risk_summary.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available_tools.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recent_runs.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معيار النجاح: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السياق يكفي للـ AI لفهم الحالة.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يحتوي السياق على أسرار.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السياق محدود الحجم ومنظم وقابل للاختبار.</w:t>
      </w:r>
    </w:p>
    <w:p>
      <w:pPr>
        <w:spacing w:after="120" w:line="252" w:lineRule="auto" w:before="200"/>
        <w:jc w:val="right"/>
        <w:bidi w:val="1"/>
      </w:pPr>
      <w:r>
        <w:rPr>
          <w:rFonts w:ascii="Arial" w:hAnsi="Arial" w:cs="Noto Naskh Arabic"/>
          <w:b/>
          <w:color w:val="1F4E79"/>
          <w:sz w:val="34"/>
        </w:rPr>
        <w:t>المرحلة ٣ — بناء شات الأدمن الداخلي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الهدف:</w:t>
      </w:r>
    </w:p>
    <w:p>
      <w:pPr>
        <w:spacing w:after="100" w:line="252" w:lineRule="auto"/>
        <w:jc w:val="right"/>
        <w:bidi w:val="1"/>
      </w:pPr>
      <w:r>
        <w:rPr>
          <w:rFonts w:ascii="Arial" w:hAnsi="Arial" w:cs="Noto Naskh Arabic"/>
          <w:b w:val="0"/>
          <w:sz w:val="23"/>
        </w:rPr>
        <w:t>توفير واجهة محادثة داخل الأدمن أو البورتال يتعامل معها المستخدم مع Admin AI Chatbot مباشرة.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المهام التنفيذية: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إنشاء Conversation Session.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تخزين Message History.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ربط الجلسة بالمستخدم والحساب والصلاحيات.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السماح باختيار Server/Application.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تحميل Safe Context حسب السيرفر المختار.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تحديد صلاحيات Owner/Operator/Viewer.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المخرجات: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صفحة شات داخلية.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جلسات محادثة محفوظة.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محادثة مربوطة بسيرفر أو تطبيق محدد.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أساس عملي لكل المراحل التالية.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معيار النجاح: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الأدمن يستطيع سؤال الشات عن حالة السيرفر.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الشات يرد بناءً على Safe Context فقط.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يتم تشغيل أدوات في هذه المرحلة إلا إذا تم ربط Orchestrator لاحقًا.</w:t>
      </w:r>
    </w:p>
    <w:p>
      <w:pPr>
        <w:spacing w:after="120" w:line="252" w:lineRule="auto" w:before="200"/>
        <w:jc w:val="right"/>
        <w:bidi w:val="1"/>
      </w:pPr>
      <w:r>
        <w:rPr>
          <w:rFonts w:ascii="Arial" w:hAnsi="Arial" w:cs="Noto Naskh Arabic"/>
          <w:b/>
          <w:color w:val="1F4E79"/>
          <w:sz w:val="34"/>
        </w:rPr>
        <w:t>المرحلة ٤ — AI Tool Orchestrator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الهدف:</w:t>
      </w:r>
    </w:p>
    <w:p>
      <w:pPr>
        <w:spacing w:after="100" w:line="252" w:lineRule="auto"/>
        <w:jc w:val="right"/>
        <w:bidi w:val="1"/>
      </w:pPr>
      <w:r>
        <w:rPr>
          <w:rFonts w:ascii="Arial" w:hAnsi="Arial" w:cs="Noto Naskh Arabic"/>
          <w:b w:val="0"/>
          <w:sz w:val="23"/>
        </w:rPr>
        <w:t>تمكين Admin AI Chatbot من استخدام الأدوات الموجودة حسب نوع المهمة مع الالتزام بالسياسات والصلاحيات.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المهام التنفيذية: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تحليل طلب المستخدم لتحديد الحاجة إلى أداة.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مطابقة الطلب مع available tools.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عرض سبب اختيار الأداة.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طلب موافقة عند الحاجة.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التحقق من ToolPolicy وPlanTool وصلاحية المستخدم.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إنشاء ToolRun ثم AgentJob.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استقبال النتيجة وتفسيرها للمستخدم.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المخرجات: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مسار تشغيل أداة من داخل الشات.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نتيجة أداة تعود للـ AI.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شرح بشري للنتيجة بدل raw output.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معيار النجاح: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يتم تنفيذ shell حر.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تعمل أداة غير مفعلة في الخطة.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كل تشغيل موثق في ToolRun/AuditLog.</w:t>
      </w:r>
    </w:p>
    <w:p>
      <w:pPr>
        <w:spacing w:after="120" w:line="252" w:lineRule="auto" w:before="200"/>
        <w:jc w:val="right"/>
        <w:bidi w:val="1"/>
      </w:pPr>
      <w:r>
        <w:rPr>
          <w:rFonts w:ascii="Arial" w:hAnsi="Arial" w:cs="Noto Naskh Arabic"/>
          <w:b/>
          <w:color w:val="1F4E79"/>
          <w:sz w:val="34"/>
        </w:rPr>
        <w:t>المرحلة ٥ — تقوية Runtime الداخلي على السيرفر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الهدف:</w:t>
      </w:r>
    </w:p>
    <w:p>
      <w:pPr>
        <w:spacing w:after="100" w:line="252" w:lineRule="auto"/>
        <w:jc w:val="right"/>
        <w:bidi w:val="1"/>
      </w:pPr>
      <w:r>
        <w:rPr>
          <w:rFonts w:ascii="Arial" w:hAnsi="Arial" w:cs="Noto Naskh Arabic"/>
          <w:b w:val="0"/>
          <w:sz w:val="23"/>
        </w:rPr>
        <w:t>جعل Runtime/Agent على السيرفر ذراع تنفيذ موثوقًا ومنظمًا للأدوات التي يطلبها Admin AI Chatbot.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المهام التنفيذية: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توثيق handlers الحالية.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إضافة tool versioning.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تحديد علاقة ToolDefinition في SaaS بالـ handler في Runtime.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ضبط result ingestion.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فحص توافق runtime مع الأدوات قبل التشغيل.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تجهيز آلية تحديث runtime handlers لاحقًا.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المخرجات: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Runtime أكثر وضوحًا واستقرارًا.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ربط واضح بين التعريف والسياسة والتنفيذ.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تقليل فشل الأدوات بسبب عدم وجود handler.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معيار النجاح: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كل أداة يمكن معرفة هل runtime يدعمها أم لا.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كل نتيجة تعود بتنسيق مفهوم وآمن.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توجد أدوات تعمل خارج السياسة.</w:t>
      </w:r>
    </w:p>
    <w:p>
      <w:pPr>
        <w:spacing w:after="120" w:line="252" w:lineRule="auto" w:before="200"/>
        <w:jc w:val="right"/>
        <w:bidi w:val="1"/>
      </w:pPr>
      <w:r>
        <w:rPr>
          <w:rFonts w:ascii="Arial" w:hAnsi="Arial" w:cs="Noto Naskh Arabic"/>
          <w:b/>
          <w:color w:val="1F4E79"/>
          <w:sz w:val="34"/>
        </w:rPr>
        <w:t>المرحلة ٦ — تمكين الشات بوت من مناقشة وإنشاء الأدوات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الهدف:</w:t>
      </w:r>
    </w:p>
    <w:p>
      <w:pPr>
        <w:spacing w:after="100" w:line="252" w:lineRule="auto"/>
        <w:jc w:val="right"/>
        <w:bidi w:val="1"/>
      </w:pPr>
      <w:r>
        <w:rPr>
          <w:rFonts w:ascii="Arial" w:hAnsi="Arial" w:cs="Noto Naskh Arabic"/>
          <w:b w:val="0"/>
          <w:sz w:val="23"/>
        </w:rPr>
        <w:t>إدخال Tool Builder الحالي داخل تدفق الشات بحيث يناقش AI الحاجة إلى الأداة ثم يحولها إلى طلب ومقترح منظم.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المهام التنفيذية: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مناقشة الحاجة إلى أداة جديدة.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فحص هل توجد أداة حالية تكفي.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تحديد نطاق الأداة وكونها read-only.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تحديد المخرجات الآمنة.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إنشاء ToolBuildRequest.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إنشاء ToolBuildProposal.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تسليم التنفيذ إلى Codex أو مطور.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إضافة اختبارات ومراجعة أمان قبل التفعيل.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المخرجات: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ToolBuildRequest من داخل الشات.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ToolBuildProposal منظم.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مسار مراجعة بشرية.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تفعيل Pilot فقط بعد النجاح.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معيار النجاح: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يتم إنشاء أداة عشوائية بدون مراجعة.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يتم تفعيل أداة بدون handler واختبار.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كل أداة جديدة تظل read-only في هذه المرحلة.</w:t>
      </w:r>
    </w:p>
    <w:p>
      <w:pPr>
        <w:spacing w:after="120" w:line="252" w:lineRule="auto" w:before="200"/>
        <w:jc w:val="right"/>
        <w:bidi w:val="1"/>
      </w:pPr>
      <w:r>
        <w:rPr>
          <w:rFonts w:ascii="Arial" w:hAnsi="Arial" w:cs="Noto Naskh Arabic"/>
          <w:b/>
          <w:color w:val="1F4E79"/>
          <w:sz w:val="34"/>
        </w:rPr>
        <w:t>المرحلة ٧ — أول دورة أداة كاملة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الهدف:</w:t>
      </w:r>
    </w:p>
    <w:p>
      <w:pPr>
        <w:spacing w:after="100" w:line="252" w:lineRule="auto"/>
        <w:jc w:val="right"/>
        <w:bidi w:val="1"/>
      </w:pPr>
      <w:r>
        <w:rPr>
          <w:rFonts w:ascii="Arial" w:hAnsi="Arial" w:cs="Noto Naskh Arabic"/>
          <w:b w:val="0"/>
          <w:sz w:val="23"/>
        </w:rPr>
        <w:t>اختبار المسار كاملًا على أداة واحدة أو أداتين فقط لإثبات أن الشات قادر على فهم الاحتياج وإدارة دورة الأداة حتى التشغيل.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المهام التنفيذية: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اختيار أداة مناسبة كبداية.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مناقشتها داخل الشات.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إنشاء ToolBuildRequest وToolBuildProposal.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تنفيذها بواسطة Codex أو مطور.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اختبارها محليًا وعلى السيرفر.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مراجعة الأمان.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تفعيلها للـ pilot.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تشغيلها من الشات وشرح نتيجتها.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المخرجات: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أداة واحدة تعمل end-to-end.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توثيق دورة الأداة كاملة.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تثبيت شكل التنفيذ اللاحق لباقي الأدوات.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معيار النجاح: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الأداة تعمل من الشات.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النتيجة تعود للـ AI.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الـ AI يشرح النتيجة بلغة بشرية.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توجد بيانات حساسة في المخرجات.</w:t>
      </w:r>
    </w:p>
    <w:p>
      <w:pPr>
        <w:spacing w:after="120" w:line="252" w:lineRule="auto" w:before="160"/>
        <w:jc w:val="right"/>
        <w:bidi w:val="1"/>
      </w:pPr>
      <w:r>
        <w:rPr>
          <w:rFonts w:ascii="Arial" w:hAnsi="Arial" w:cs="Noto Naskh Arabic"/>
          <w:b/>
          <w:color w:val="366092"/>
          <w:sz w:val="28"/>
        </w:rPr>
        <w:t>أدوات مناسبة لأول دورة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Laravel Log Health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Apache 5xx Summary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Supervisor Summary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Queue Workers Summary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Laravel Env Sanity</w:t>
      </w:r>
    </w:p>
    <w:p>
      <w:pPr>
        <w:spacing w:after="100" w:line="252" w:lineRule="auto"/>
        <w:jc w:val="right"/>
        <w:bidi w:val="1"/>
      </w:pPr>
      <w:r>
        <w:rPr>
          <w:rFonts w:ascii="Arial" w:hAnsi="Arial" w:cs="Noto Naskh Arabic"/>
          <w:b w:val="0"/>
          <w:sz w:val="23"/>
        </w:rPr>
        <w:t>السيرفر المقترح لهذه المرحلة: سيرفر إنفي أو سيرفر Laravel/Apache/cPanel مشابه، لأنه يمثل نوعًا مهمًا من بيئات العملاء التجاريين.</w:t>
      </w:r>
    </w:p>
    <w:p>
      <w:pPr>
        <w:spacing w:after="120" w:line="252" w:lineRule="auto" w:before="200"/>
        <w:jc w:val="right"/>
        <w:bidi w:val="1"/>
      </w:pPr>
      <w:r>
        <w:rPr>
          <w:rFonts w:ascii="Arial" w:hAnsi="Arial" w:cs="Noto Naskh Arabic"/>
          <w:b/>
          <w:color w:val="1F4E79"/>
          <w:sz w:val="34"/>
        </w:rPr>
        <w:t>المرحلة ٨ — التقارير من داخل نفس الشات بوت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الهدف:</w:t>
      </w:r>
    </w:p>
    <w:p>
      <w:pPr>
        <w:spacing w:after="100" w:line="252" w:lineRule="auto"/>
        <w:jc w:val="right"/>
        <w:bidi w:val="1"/>
      </w:pPr>
      <w:r>
        <w:rPr>
          <w:rFonts w:ascii="Arial" w:hAnsi="Arial" w:cs="Noto Naskh Arabic"/>
          <w:b w:val="0"/>
          <w:sz w:val="23"/>
        </w:rPr>
        <w:t>تحويل التقارير إلى قدرة داخل Admin AI Chatbot، وليست AI مستقل، بحيث يستطيع إنتاج تقرير تقني مفصل أو تقرير مبسط للعميل.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المهام التنفيذية: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استخدام Reports foundation الموجود.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إضافة report templates.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تمكين AI من بناء sections.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إتاحة مراجعة التقرير قبل الحفظ.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حفظ التقرير داخل النظام.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توليد نسختين: تقنية ومبسطة.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المخرجات: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تقرير تقني مفصل.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تقرير مبسط للعميل.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أقسام محفوظة ومراجعة.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صياغة مفهومة وغير حساسة.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معيار النجاح: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التقرير لا يحتوي raw logs أو أسرار.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التقرير الفني مفيد للمطورين.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التقرير المبسط مفهوم للعميل غير التقني.</w:t>
      </w:r>
    </w:p>
    <w:p>
      <w:pPr>
        <w:spacing w:after="120" w:line="252" w:lineRule="auto" w:before="200"/>
        <w:jc w:val="right"/>
        <w:bidi w:val="1"/>
      </w:pPr>
      <w:r>
        <w:rPr>
          <w:rFonts w:ascii="Arial" w:hAnsi="Arial" w:cs="Noto Naskh Arabic"/>
          <w:b/>
          <w:color w:val="1F4E79"/>
          <w:sz w:val="34"/>
        </w:rPr>
        <w:t>المرحلة ٩ — Pilot داخلي كامل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الهدف:</w:t>
      </w:r>
    </w:p>
    <w:p>
      <w:pPr>
        <w:spacing w:after="100" w:line="252" w:lineRule="auto"/>
        <w:jc w:val="right"/>
        <w:bidi w:val="1"/>
      </w:pPr>
      <w:r>
        <w:rPr>
          <w:rFonts w:ascii="Arial" w:hAnsi="Arial" w:cs="Noto Naskh Arabic"/>
          <w:b w:val="0"/>
          <w:sz w:val="23"/>
        </w:rPr>
        <w:t>تشغيل النظام داخليًا على أكثر من بيئة حقيقية قبل فتح Telegram.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المهام التنفيذية: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اختبار Debian/Nginx/Opt على سيرفر Matrix/Siyaaq.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اختبار Laravel/Apache/cPanel على إنفي أو بديل.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اختبار Laravel/Nginx عند الحاجة.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قياس جودة اختيار الأدوات.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قياس جودة التقارير.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قياس أمان المخرجات.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تقييم استقرار runtime.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المخرجات: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تقرير Pilot داخلي.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قائمة تحسينات قبل Telegram.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قرار جاهزية Telegram.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معيار النجاح: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الشات يفهم السيرفرات الحقيقية.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الأدوات تعمل بثبات.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النتائج آمنة.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التقارير مفهومة.</w:t>
      </w:r>
    </w:p>
    <w:p>
      <w:pPr>
        <w:spacing w:after="120" w:line="252" w:lineRule="auto" w:before="200"/>
        <w:jc w:val="right"/>
        <w:bidi w:val="1"/>
      </w:pPr>
      <w:r>
        <w:rPr>
          <w:rFonts w:ascii="Arial" w:hAnsi="Arial" w:cs="Noto Naskh Arabic"/>
          <w:b/>
          <w:color w:val="1F4E79"/>
          <w:sz w:val="34"/>
        </w:rPr>
        <w:t>المرحلة ١٠ — تجهيز Telegram كواجهة خارجية لنفس الـ AI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الهدف:</w:t>
      </w:r>
    </w:p>
    <w:p>
      <w:pPr>
        <w:spacing w:after="100" w:line="252" w:lineRule="auto"/>
        <w:jc w:val="right"/>
        <w:bidi w:val="1"/>
      </w:pPr>
      <w:r>
        <w:rPr>
          <w:rFonts w:ascii="Arial" w:hAnsi="Arial" w:cs="Noto Naskh Arabic"/>
          <w:b w:val="0"/>
          <w:sz w:val="23"/>
        </w:rPr>
        <w:t>فتح نفس Admin AI Chatbot من خلال Telegram Bot بدون بناء منطق مستقل أو AI منفصل.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المهام التنفيذية: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ربط Telegram chat بالمستخدم والحساب.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تطبيق نفس الصلاحيات.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اختيار السيرفر من Telegram.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إرسال الرسائل لنفس AI Orchestrator.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استخدام نفس Safe Context.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استخدام نفس ToolPolicy وToolRun وAgentJob.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إرجاع النتائج بصيغة مناسبة لتليجرام.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المخرجات: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Telegram Bot متصل بنفس الشات بوت.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أوامر أولية آمنة.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تشغيل محدود في private chat.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معيار النجاح: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group diagnostics في البداية.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raw logs.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raw env.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تشغيل أدوات حساسة بدون approval.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نفس قواعد الأدمن تطبق على Telegram.</w:t>
      </w:r>
    </w:p>
    <w:p>
      <w:pPr>
        <w:spacing w:after="120" w:line="252" w:lineRule="auto" w:before="160"/>
        <w:jc w:val="right"/>
        <w:bidi w:val="1"/>
      </w:pPr>
      <w:r>
        <w:rPr>
          <w:rFonts w:ascii="Arial" w:hAnsi="Arial" w:cs="Noto Naskh Arabic"/>
          <w:b/>
          <w:color w:val="366092"/>
          <w:sz w:val="28"/>
        </w:rPr>
        <w:t>أوامر Telegram المقترحة للبداية</w:t>
      </w:r>
    </w:p>
    <w:p>
      <w:pPr>
        <w:spacing w:after="40" w:line="252" w:lineRule="auto"/>
        <w:jc w:val="right"/>
        <w:bidi w:val="1"/>
      </w:pPr>
      <w:r>
        <w:rPr>
          <w:rFonts w:ascii="DejaVu Sans Mono" w:hAnsi="DejaVu Sans Mono" w:cs="Noto Naskh Arabic"/>
          <w:b w:val="0"/>
          <w:color w:val="404040"/>
          <w:sz w:val="21"/>
        </w:rPr>
        <w:t>/start</w:t>
      </w:r>
    </w:p>
    <w:p>
      <w:pPr>
        <w:spacing w:after="40" w:line="252" w:lineRule="auto"/>
        <w:jc w:val="right"/>
        <w:bidi w:val="1"/>
      </w:pPr>
      <w:r>
        <w:rPr>
          <w:rFonts w:ascii="DejaVu Sans Mono" w:hAnsi="DejaVu Sans Mono" w:cs="Noto Naskh Arabic"/>
          <w:b w:val="0"/>
          <w:color w:val="404040"/>
          <w:sz w:val="21"/>
        </w:rPr>
        <w:t>/help</w:t>
      </w:r>
    </w:p>
    <w:p>
      <w:pPr>
        <w:spacing w:after="40" w:line="252" w:lineRule="auto"/>
        <w:jc w:val="right"/>
        <w:bidi w:val="1"/>
      </w:pPr>
      <w:r>
        <w:rPr>
          <w:rFonts w:ascii="DejaVu Sans Mono" w:hAnsi="DejaVu Sans Mono" w:cs="Noto Naskh Arabic"/>
          <w:b w:val="0"/>
          <w:color w:val="404040"/>
          <w:sz w:val="21"/>
        </w:rPr>
        <w:t>/servers</w:t>
      </w:r>
    </w:p>
    <w:p>
      <w:pPr>
        <w:spacing w:after="40" w:line="252" w:lineRule="auto"/>
        <w:jc w:val="right"/>
        <w:bidi w:val="1"/>
      </w:pPr>
      <w:r>
        <w:rPr>
          <w:rFonts w:ascii="DejaVu Sans Mono" w:hAnsi="DejaVu Sans Mono" w:cs="Noto Naskh Arabic"/>
          <w:b w:val="0"/>
          <w:color w:val="404040"/>
          <w:sz w:val="21"/>
        </w:rPr>
        <w:t>/select_server</w:t>
      </w:r>
    </w:p>
    <w:p>
      <w:pPr>
        <w:spacing w:after="40" w:line="252" w:lineRule="auto"/>
        <w:jc w:val="right"/>
        <w:bidi w:val="1"/>
      </w:pPr>
      <w:r>
        <w:rPr>
          <w:rFonts w:ascii="DejaVu Sans Mono" w:hAnsi="DejaVu Sans Mono" w:cs="Noto Naskh Arabic"/>
          <w:b w:val="0"/>
          <w:color w:val="404040"/>
          <w:sz w:val="21"/>
        </w:rPr>
        <w:t>/status</w:t>
      </w:r>
    </w:p>
    <w:p>
      <w:pPr>
        <w:spacing w:after="40" w:line="252" w:lineRule="auto"/>
        <w:jc w:val="right"/>
        <w:bidi w:val="1"/>
      </w:pPr>
      <w:r>
        <w:rPr>
          <w:rFonts w:ascii="DejaVu Sans Mono" w:hAnsi="DejaVu Sans Mono" w:cs="Noto Naskh Arabic"/>
          <w:b w:val="0"/>
          <w:color w:val="404040"/>
          <w:sz w:val="21"/>
        </w:rPr>
        <w:t>/diagnose</w:t>
      </w:r>
    </w:p>
    <w:p>
      <w:pPr>
        <w:spacing w:after="40" w:line="252" w:lineRule="auto"/>
        <w:jc w:val="right"/>
        <w:bidi w:val="1"/>
      </w:pPr>
      <w:r>
        <w:rPr>
          <w:rFonts w:ascii="DejaVu Sans Mono" w:hAnsi="DejaVu Sans Mono" w:cs="Noto Naskh Arabic"/>
          <w:b w:val="0"/>
          <w:color w:val="404040"/>
          <w:sz w:val="21"/>
        </w:rPr>
        <w:t>/report</w:t>
      </w:r>
    </w:p>
    <w:p>
      <w:pPr>
        <w:spacing w:after="40" w:line="252" w:lineRule="auto"/>
        <w:jc w:val="right"/>
        <w:bidi w:val="1"/>
      </w:pPr>
      <w:r>
        <w:rPr>
          <w:rFonts w:ascii="DejaVu Sans Mono" w:hAnsi="DejaVu Sans Mono" w:cs="Noto Naskh Arabic"/>
          <w:b w:val="0"/>
          <w:color w:val="404040"/>
          <w:sz w:val="21"/>
        </w:rPr>
        <w:t>/cancel</w:t>
      </w:r>
    </w:p>
    <w:p>
      <w:pPr>
        <w:spacing w:after="120" w:line="252" w:lineRule="auto" w:before="200"/>
        <w:jc w:val="right"/>
        <w:bidi w:val="1"/>
      </w:pPr>
      <w:r>
        <w:rPr>
          <w:rFonts w:ascii="Arial" w:hAnsi="Arial" w:cs="Noto Naskh Arabic"/>
          <w:b/>
          <w:color w:val="1F4E79"/>
          <w:sz w:val="34"/>
        </w:rPr>
        <w:t>المرحلة ١١ — Telegram Pilot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الهدف:</w:t>
      </w:r>
    </w:p>
    <w:p>
      <w:pPr>
        <w:spacing w:after="100" w:line="252" w:lineRule="auto"/>
        <w:jc w:val="right"/>
        <w:bidi w:val="1"/>
      </w:pPr>
      <w:r>
        <w:rPr>
          <w:rFonts w:ascii="Arial" w:hAnsi="Arial" w:cs="Noto Naskh Arabic"/>
          <w:b w:val="0"/>
          <w:sz w:val="23"/>
        </w:rPr>
        <w:t>اختبار Telegram مع مستخدم داخلي فقط قبل أي استخدام أوسع.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المهام التنفيذية: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السؤال عن حالة السيرفر.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طلب تشخيص مشكلة.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طلب تشغيل أداة read-only.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طلب تقرير مبسط.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طلب تقرير تقني.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اختبار عدم وجود صلاحية.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اختبار طلب خطير والتأكد من رفضه.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اختبار طلب raw logs والتأكد من عدم عرضها.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المخرجات: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نتيجة اختبار Telegram Pilot.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قائمة مشاكل واجهة Telegram.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قرار الانتقال لاستخدام أوسع أو استمرار التحسين.</w:t>
      </w:r>
    </w:p>
    <w:p>
      <w:pPr>
        <w:spacing w:after="2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3"/>
        </w:rPr>
        <w:t>معيار النجاح: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Telegram يستخدم نفس AI ونفس السياسات.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كل الردود آمنة ومفهومة.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توجد قناة التفاف على صلاحيات الأدمن.</w:t>
      </w:r>
    </w:p>
    <w:p>
      <w:pPr>
        <w:spacing w:after="120" w:line="252" w:lineRule="auto" w:before="200"/>
        <w:jc w:val="right"/>
        <w:bidi w:val="1"/>
      </w:pPr>
      <w:r>
        <w:rPr>
          <w:rFonts w:ascii="Arial" w:hAnsi="Arial" w:cs="Noto Naskh Arabic"/>
          <w:b/>
          <w:color w:val="1F4E79"/>
          <w:sz w:val="34"/>
        </w:rPr>
        <w:t>٦. القيود الأمنية الثابتة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raw .env.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raw logs.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credentials.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tokens.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shell حر.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destructive actions.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remediation في هذه المرحلة.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direct AgentJob من Telegram.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تشغيل أداة خارج ToolPolicy.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لا عرض نتائج خام طويلة للمستخدم النهائي.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كل نتيجة يجب أن تمر عبر تلخيص آمن قبل عرضها.</w:t>
      </w:r>
    </w:p>
    <w:p>
      <w:pPr>
        <w:spacing w:after="120" w:line="252" w:lineRule="auto" w:before="200"/>
        <w:jc w:val="right"/>
        <w:bidi w:val="1"/>
      </w:pPr>
      <w:r>
        <w:rPr>
          <w:rFonts w:ascii="Arial" w:hAnsi="Arial" w:cs="Noto Naskh Arabic"/>
          <w:b/>
          <w:color w:val="1F4E79"/>
          <w:sz w:val="34"/>
        </w:rPr>
        <w:t>٧. الترتيب العملي للأولوية القادمة</w:t>
      </w:r>
    </w:p>
    <w:p>
      <w:pPr>
        <w:spacing w:after="100" w:line="252" w:lineRule="auto"/>
        <w:jc w:val="right"/>
        <w:bidi w:val="1"/>
      </w:pPr>
      <w:r>
        <w:rPr>
          <w:rFonts w:ascii="Arial" w:hAnsi="Arial" w:cs="Noto Naskh Arabic"/>
          <w:b w:val="0"/>
          <w:sz w:val="23"/>
        </w:rPr>
        <w:t>الأولوية التنفيذية المباشرة ليست Telegram، بل تجهيز المسار الداخلي أولًا. الترتيب العملي المقترح: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1. تثبيت الوضع الحالي.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2. توثيق المعمارية المصححة.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3. بناء Safe Context Builder.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4. إنشاء Admin Chat داخلي.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5. ربط Tool Orchestrator.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6. اختبار تشغيل أداة موجودة من الشات.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7. إدخال Tool Builder داخل الشات.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8. تنفيذ أول دورة أداة كاملة.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9. إضافة التقارير من نفس الشات.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10. Pilot داخلي.</w:t>
      </w:r>
    </w:p>
    <w:p>
      <w:pPr>
        <w:spacing w:after="40" w:line="252" w:lineRule="auto"/>
        <w:ind w:right="198" w:hanging="142"/>
        <w:jc w:val="right"/>
        <w:bidi w:val="1"/>
      </w:pPr>
      <w:r>
        <w:rPr>
          <w:rFonts w:ascii="Arial" w:hAnsi="Arial" w:cs="Noto Naskh Arabic"/>
          <w:b w:val="0"/>
          <w:sz w:val="23"/>
        </w:rPr>
        <w:t>• 11. فتح Telegram لنفس AI.</w:t>
      </w:r>
    </w:p>
    <w:p>
      <w:pPr>
        <w:spacing w:after="120" w:line="252" w:lineRule="auto" w:before="200"/>
        <w:jc w:val="right"/>
        <w:bidi w:val="1"/>
      </w:pPr>
      <w:r>
        <w:rPr>
          <w:rFonts w:ascii="Arial" w:hAnsi="Arial" w:cs="Noto Naskh Arabic"/>
          <w:b/>
          <w:color w:val="1F4E79"/>
          <w:sz w:val="34"/>
        </w:rPr>
        <w:t>٨. الخلاصة النهائية</w:t>
      </w:r>
    </w:p>
    <w:p>
      <w:pPr>
        <w:spacing w:after="100" w:line="252" w:lineRule="auto"/>
        <w:jc w:val="right"/>
        <w:bidi w:val="1"/>
      </w:pPr>
      <w:r>
        <w:rPr>
          <w:rFonts w:ascii="Arial" w:hAnsi="Arial" w:cs="Noto Naskh Arabic"/>
          <w:b/>
          <w:color w:val="1F4E79"/>
          <w:sz w:val="24"/>
        </w:rPr>
        <w:t>خطة تصحيح المسار لا تهدم أي شيء تم إنجازه. هي تعيد ترتيب المشروع حول فكرة واحدة: AI واحد داخل شات الأدمن يستخدم Tool Registry وRuntime الموجودين، يناقش الاحتياجات، ينشئ الأدوات، يختبرها، يشغلها، يفسر النتائج، وينشئ التقارير، ثم يتم فتح نفس العقل لاحقًا من Telegram.</w:t>
      </w:r>
    </w:p>
    <w:p>
      <w:pPr>
        <w:spacing w:after="100" w:line="252" w:lineRule="auto"/>
        <w:jc w:val="right"/>
        <w:bidi w:val="1"/>
      </w:pPr>
      <w:r>
        <w:rPr>
          <w:rFonts w:ascii="Arial" w:hAnsi="Arial" w:cs="Noto Naskh Arabic"/>
          <w:b w:val="0"/>
          <w:sz w:val="23"/>
        </w:rPr>
        <w:t>بهذا الشكل يكون المشروع قد حافظ على كل ما تم إنجازه، مع تحويله من Scanner يجمع بيانات إلى منتج تشخيص ذكي يمكن استخدامه داخليًا ثم خارجيًا بشكل آمن ومنظم.</w:t>
      </w:r>
    </w:p>
    <w:p>
      <w:pPr>
        <w:spacing w:after="120" w:line="252" w:lineRule="auto" w:before="200"/>
        <w:jc w:val="right"/>
        <w:bidi w:val="1"/>
      </w:pPr>
      <w:r>
        <w:rPr>
          <w:rFonts w:ascii="Arial" w:hAnsi="Arial" w:cs="Noto Naskh Arabic"/>
          <w:b/>
          <w:color w:val="1F4E79"/>
          <w:sz w:val="34"/>
        </w:rPr>
        <w:t>ملحق — مصطلحات ثابتة داخل الخطة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1F4E79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/>
                <w:color w:val="FFFFFF"/>
                <w:sz w:val="22"/>
              </w:rPr>
              <w:t>المصطلح</w:t>
            </w:r>
          </w:p>
        </w:tc>
        <w:tc>
          <w:tcPr>
            <w:tcW w:type="dxa" w:w="5213"/>
            <w:shd w:fill="1F4E79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/>
                <w:color w:val="FFFFFF"/>
                <w:sz w:val="22"/>
              </w:rPr>
              <w:t>المعنى المعتمد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Admin AI Chatbot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العقل الوحيد داخل النظام، ويعمل من خلال شات الأدمن/البورتال.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Safe Context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ملخص آمن من بيانات السيرفر يقرأه الـ AI بدون أسرار أو raw logs.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Tool Registry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قاعدة تعريفات الأدوات داخل المنصة.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Tool Runtime / Agent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المكون الموجود على السيرفر لتنفيذ الأدوات وإرجاع النتائج.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Tool Orchestrator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المسار الذي يربط طلب AI بالأدوات والسياسات والتنفيذ.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Tool Builder Workflow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مسار مناقشة وإنشاء واختبار واعتماد أدوات جديدة.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Telegram Interface</w:t>
            </w:r>
          </w:p>
        </w:tc>
        <w:tc>
          <w:tcPr>
            <w:tcW w:type="dxa" w:w="5213"/>
            <w:vAlign w:val="center"/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Arial" w:hAnsi="Arial" w:cs="Noto Naskh Arabic"/>
                <w:b w:val="0"/>
                <w:sz w:val="21"/>
              </w:rPr>
              <w:t>واجهة خارجية لاحقة لنفس Admin AI Chatbot.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52" w:lineRule="auto"/>
      <w:jc w:val="center"/>
      <w:bidi w:val="1"/>
    </w:pPr>
    <w:r>
      <w:rPr>
        <w:rFonts w:ascii="Arial" w:hAnsi="Arial" w:cs="Noto Naskh Arabic"/>
        <w:color w:val="7F7F7F"/>
        <w:sz w:val="18"/>
      </w:rPr>
      <w:t>وثيقة داخلية — Matrix Clouds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52" w:lineRule="auto"/>
      <w:jc w:val="center"/>
      <w:bidi w:val="1"/>
    </w:pPr>
    <w:r>
      <w:rPr>
        <w:rFonts w:ascii="Arial" w:hAnsi="Arial" w:cs="Noto Naskh Arabic"/>
        <w:b/>
        <w:color w:val="595959"/>
        <w:sz w:val="19"/>
      </w:rPr>
      <w:t>خطة تصحيح المسار — Matrix Scanner SaaS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Noto Naskh Arabi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